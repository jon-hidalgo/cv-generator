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D460" w14:textId="77777777" w:rsidR="007845D2" w:rsidRDefault="00000000" w:rsidP="00821313">
      <w:pPr>
        <w:spacing w:after="40"/>
        <w:jc w:val="center"/>
      </w:pPr>
      <w:r>
        <w:rPr>
          <w:b/>
          <w:sz w:val="48"/>
        </w:rPr>
        <w:t>Jon Hidalgo</w:t>
      </w:r>
    </w:p>
    <w:p w14:paraId="5CD1230A" w14:textId="77777777" w:rsidR="007845D2" w:rsidRPr="00C90DCC" w:rsidRDefault="00000000" w:rsidP="00C90DCC">
      <w:pPr>
        <w:spacing w:after="120"/>
        <w:jc w:val="center"/>
        <w:rPr>
          <w:sz w:val="28"/>
          <w:szCs w:val="28"/>
        </w:rPr>
      </w:pPr>
      <w:r>
        <w:rPr>
          <w:sz w:val="28"/>
        </w:rPr>
        <w:t>Senior Automation &amp; AI Specialist | AI Workflows | Ex-Founder</w:t>
      </w:r>
    </w:p>
    <w:p w14:paraId="359CE716" w14:textId="41C80049" w:rsidR="00A623B2" w:rsidRDefault="00000000" w:rsidP="00821313">
      <w:pPr>
        <w:pBdr>
          <w:bottom w:val="single" w:sz="4" w:space="1" w:color="auto"/>
        </w:pBdr>
        <w:spacing w:after="40" w:line="276" w:lineRule="auto"/>
        <w:jc w:val="center"/>
      </w:pPr>
      <w:r>
        <w:rPr/>
        <w:t>Madrid, Spain</w:t>
      </w:r>
      <w:r>
        <w:rPr/>
        <w:t xml:space="preserve"> • </w:t>
      </w:r>
      <w:r>
        <w:rPr/>
        <w:t>+34 671 26 34 54</w:t>
      </w:r>
      <w:r>
        <w:rPr/>
        <w:t xml:space="preserve"> • </w:t>
      </w:r>
      <w:r>
        <w:rPr/>
        <w:t>jonhidalgofdev@gmail.com</w:t>
      </w:r>
      <w:r>
        <w:rPr/>
        <w:t xml:space="preserve"> • </w:t>
      </w:r>
      <w:r>
        <w:rPr/>
        <w:t>linkedin.com/in/jon-hidalgo-nunez/</w:t>
      </w:r>
    </w:p>
    <w:p w14:paraId="71C69EFA" w14:textId="243D3BA8" w:rsidR="007845D2" w:rsidRDefault="00000000" w:rsidP="00C90DCC">
      <w:pPr>
        <w:spacing w:before="120" w:after="120"/>
      </w:pPr>
      <w:r>
        <w:rPr/>
        <w:t>Senior Automation &amp; AI Specialist with 6+ years building end-to-end GTM workflows using Make and CRM automation. Experienced commercial Salesperson, HubSpot and enrichments through reliable AI-driven data flows. Focused on eliminating manual work across Revenue and Marketing teams through scalable automation and strong documentation.</w:t>
      </w:r>
    </w:p>
    <w:p w14:paraId="6BCDC38B" w14:textId="0D55A2C9" w:rsidR="007845D2" w:rsidRPr="00A623B2" w:rsidRDefault="00000000" w:rsidP="00821313">
      <w:pPr>
        <w:pStyle w:val="Ttulo1"/>
        <w:pBdr>
          <w:bottom w:val="single" w:sz="4" w:space="1" w:color="auto"/>
        </w:pBdr>
        <w:spacing w:before="0" w:after="40"/>
      </w:pPr>
      <w:r w:rsidRPr="00A623B2">
        <w:rPr>
          <w:rFonts w:ascii="Times New Roman" w:hAnsi="Times New Roman"/>
          <w:color w:val="000000"/>
        </w:rPr>
        <w:t>KEY ACHIEVEMENT</w:t>
      </w:r>
      <w:r w:rsidR="00A623B2" w:rsidRPr="00A623B2">
        <w:rPr>
          <w:rFonts w:ascii="Times New Roman" w:hAnsi="Times New Roman"/>
          <w:color w:val="000000"/>
        </w:rPr>
        <w:t xml:space="preserve">                                                                                                      </w:t>
      </w:r>
    </w:p>
    <w:p w14:paraId="4FD3ACE6" w14:textId="77777777" w:rsidR="007845D2" w:rsidRDefault="00000000" w:rsidP="001365FC">
      <w:pPr>
        <w:pStyle w:val="Listaconvietas"/>
        <w:numPr>
          <w:ilvl w:val="0"/>
          <w:numId w:val="15"/>
        </w:numPr>
        <w:spacing w:after="120"/>
      </w:pPr>
      <w:r/>
      <w:r>
        <w:rPr>
          <w:b/>
        </w:rPr>
        <w:t>Reduced lead-to-outreach time by 40%</w:t>
      </w:r>
      <w:r>
        <w:rPr>
          <w:b w:val="0"/>
        </w:rPr>
        <w:t xml:space="preserve"> by building multi-scenario Make workflows combining Clay enrichment, AI agents, and Salesforce scoring across 1000+ records.</w:t>
      </w:r>
    </w:p>
    <w:p>
      <w:pPr>
        <w:pStyle w:val="Listaconvietas"/>
        <w:numPr>
          <w:ilvl w:val="0"/>
          <w:numId w:val="15"/>
        </w:numPr>
        <w:spacing w:after="120"/>
      </w:pPr>
      <w:pPr>
        <w:pStyle w:val="Listaconvietas"/>
      </w:pPr>
      <w:r>
        <w:rPr>
          <w:b/>
        </w:rPr>
        <w:t>Generated 8,000+ qualified outbound accounts</w:t>
      </w:r>
      <w:r>
        <w:rPr>
          <w:b w:val="0"/>
        </w:rPr>
        <w:t xml:space="preserve"> by scraping competitor client lists and orchestrating enrichment + routing through Make, Clay, and HubSpot across 20+ competitors.</w:t>
      </w:r>
    </w:p>
    <w:p w14:paraId="069CC1B5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TECHNICAL STACK</w:t>
      </w:r>
    </w:p>
    <w:p w14:paraId="46C0018A" w14:textId="77777777" w:rsidR="007845D2" w:rsidRDefault="00000000" w:rsidP="001365FC">
      <w:pPr>
        <w:pStyle w:val="Listaconvietas"/>
        <w:numPr>
          <w:ilvl w:val="0"/>
          <w:numId w:val="14"/>
        </w:numPr>
        <w:spacing w:after="120"/>
      </w:pPr>
      <w:r/>
      <w:r>
        <w:rPr>
          <w:b w:val="0"/>
        </w:rPr>
        <w:t>Automation Platforms: Make (Expert), n8n (Advanced), Zapier</w:t>
      </w:r>
    </w:p>
    <w:p>
      <w:pPr>
        <w:pStyle w:val="Listaconvietas"/>
        <w:numPr>
          <w:ilvl w:val="0"/>
          <w:numId w:val="14"/>
        </w:numPr>
        <w:spacing w:after="120"/>
      </w:pPr>
      <w:pPr>
        <w:pStyle w:val="Listaconvietas"/>
      </w:pPr>
      <w:r>
        <w:rPr>
          <w:b w:val="0"/>
        </w:rPr>
        <w:t>GTM Systems: Salesforce, HubSpot, Salesloft, Clay, Shopify APIs</w:t>
      </w:r>
    </w:p>
    <w:p>
      <w:pPr>
        <w:pStyle w:val="Listaconvietas"/>
        <w:numPr>
          <w:ilvl w:val="0"/>
          <w:numId w:val="14"/>
        </w:numPr>
        <w:spacing w:after="120"/>
      </w:pPr>
      <w:pPr>
        <w:pStyle w:val="Listaconvietas"/>
      </w:pPr>
      <w:r>
        <w:rPr>
          <w:b w:val="0"/>
        </w:rPr>
        <w:t>AI &amp; Workflow Intelligence: OpenAI/Anthropic APIs, Prompt Engineering, Agentic Automations</w:t>
      </w:r>
    </w:p>
    <w:p>
      <w:pPr>
        <w:pStyle w:val="Listaconvietas"/>
        <w:numPr>
          <w:ilvl w:val="0"/>
          <w:numId w:val="14"/>
        </w:numPr>
        <w:spacing w:after="120"/>
      </w:pPr>
      <w:pPr>
        <w:pStyle w:val="Listaconvietas"/>
      </w:pPr>
      <w:r>
        <w:rPr>
          <w:b w:val="0"/>
        </w:rPr>
        <w:t>Technical Skills: REST APIs, Webhooks, JSON, Regex, SQL, Python</w:t>
      </w:r>
    </w:p>
    <w:p>
      <w:pPr>
        <w:pStyle w:val="Listaconvietas"/>
        <w:numPr>
          <w:ilvl w:val="0"/>
          <w:numId w:val="14"/>
        </w:numPr>
        <w:spacing w:after="120"/>
      </w:pPr>
      <w:pPr>
        <w:pStyle w:val="Listaconvietas"/>
      </w:pPr>
      <w:r>
        <w:rPr>
          <w:b w:val="0"/>
        </w:rPr>
        <w:t>Documentation &amp; Process: Notion, Miro, Airtable</w:t>
      </w:r>
    </w:p>
    <w:p w14:paraId="4F07DB3B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PROFESSIONAL EXPERIENCE</w:t>
      </w:r>
    </w:p>
    <w:p w14:paraId="6A186397" w14:textId="77777777" w:rsidR="007845D2" w:rsidRPr="00A623B2" w:rsidRDefault="00000000" w:rsidP="00821313">
      <w:pPr>
        <w:tabs>
          <w:tab w:val="right" w:pos="10800"/>
        </w:tabs>
        <w:spacing w:after="40"/>
        <w:rPr>
          <w:b/>
          <w:bCs/>
        </w:rPr>
      </w:pPr>
      <w:r w:rsidRPr="00EC50C4">
        <w:rPr>
          <w:b/>
          <w:bCs/>
        </w:rPr>
      </w:r>
      <w:r w:rsidRPr="00A623B2">
        <w:rPr>
          <w:b/>
          <w:bCs/>
        </w:rPr>
      </w:r>
      <w:r w:rsidRPr="00EC50C4">
        <w:rPr>
          <w:b/>
          <w:bCs/>
        </w:rPr>
      </w:r>
      <w:r>
        <w:rPr>
          <w:b w:val="0"/>
        </w:rPr>
        <w:t>BOLDER GROUP</w:t>
        <w:tab/>
        <w:t>Madrid, Spain</w:t>
      </w:r>
    </w:p>
    <w:p w14:paraId="44B1822E" w14:textId="77777777" w:rsidR="007845D2" w:rsidRDefault="00000000" w:rsidP="00821313">
      <w:pPr>
        <w:tabs>
          <w:tab w:val="right" w:pos="10800"/>
        </w:tabs>
        <w:spacing w:after="40"/>
      </w:pPr>
      <w:r/>
      <w:r/>
      <w:r>
        <w:rPr>
          <w:b w:val="0"/>
        </w:rPr>
        <w:t>Data &amp; AI Engineer</w:t>
        <w:tab/>
        <w:t>Feb 2025 - Present</w:t>
      </w:r>
    </w:p>
    <w:p w14:paraId="68DBEEE2" w14:textId="77777777" w:rsidR="007845D2" w:rsidRDefault="00000000" w:rsidP="005D1AD1">
      <w:pPr>
        <w:pStyle w:val="Prrafodelista"/>
        <w:numPr>
          <w:ilvl w:val="0"/>
          <w:numId w:val="14"/>
        </w:numPr>
        <w:spacing w:after="40"/>
      </w:pPr>
      <w:r/>
      <w:r>
        <w:rPr>
          <w:b w:val="0"/>
        </w:rPr>
        <w:t>Saved 15+ hours/week for Marketing and BD by building production-grade Make + Python automations that eliminated manual enrichment, routing, and CRM busywork.</w:t>
        <w:br/>
        <w:t>Accelerated lead prioritization by orchestrating AI scoring workflows in Make using Clay intent signals, API integrations, and automated validation.</w:t>
        <w:br/>
        <w:t>Improved workflow scalability and reliability by documenting automation playbooks in Notion, mapping systems in Miro, and standardizing error-handling across scenarios.</w:t>
      </w:r>
    </w:p>
    <w:p w14:paraId="2D640349" w14:textId="77777777" w:rsidR="00C90DCC" w:rsidRPr="00C90DCC" w:rsidRDefault="00C90DCC" w:rsidP="00C90DCC">
      <w:pPr>
        <w:spacing w:after="40"/>
        <w:rPr>
          <w:sz w:val="8"/>
          <w:szCs w:val="8"/>
        </w:rPr>
      </w:pPr>
      <w:r>
        <w:rPr>
          <w:b w:val="0"/>
        </w:rPr>
      </w:r>
    </w:p>
    <w:p w14:paraId="6A186397" w14:textId="77777777" w:rsidR="007845D2" w:rsidRPr="00A623B2" w:rsidRDefault="00000000" w:rsidP="00821313">
      <w:pPr>
        <w:tabs>
          <w:tab w:val="right" w:pos="10800"/>
        </w:tabs>
        <w:spacing w:after="40"/>
        <w:rPr>
          <w:b/>
          <w:bCs/>
        </w:rPr>
      </w:pPr>
      <w:r w:rsidRPr="00EC50C4">
        <w:rPr>
          <w:b/>
          <w:bCs/>
        </w:rPr>
      </w:r>
      <w:r w:rsidRPr="00A623B2">
        <w:rPr>
          <w:b/>
          <w:bCs/>
        </w:rPr>
      </w:r>
      <w:r w:rsidRPr="00EC50C4">
        <w:rPr>
          <w:b/>
          <w:bCs/>
        </w:rPr>
      </w:r>
      <w:r>
        <w:rPr>
          <w:b w:val="0"/>
        </w:rPr>
        <w:t>DEFAULT CLUB</w:t>
        <w:tab/>
        <w:t>Madrid, Spain</w:t>
      </w:r>
    </w:p>
    <w:p w14:paraId="44B1822E" w14:textId="77777777" w:rsidR="007845D2" w:rsidRDefault="00000000" w:rsidP="00821313">
      <w:pPr>
        <w:tabs>
          <w:tab w:val="right" w:pos="10800"/>
        </w:tabs>
        <w:spacing w:after="40"/>
      </w:pPr>
      <w:r/>
      <w:r/>
      <w:r>
        <w:rPr>
          <w:b w:val="0"/>
        </w:rPr>
        <w:t>Founder &amp; Technical Lead</w:t>
        <w:tab/>
        <w:t>Sep 2018 - Nov 2024</w:t>
      </w:r>
    </w:p>
    <w:p w14:paraId="68DBEEE2" w14:textId="77777777" w:rsidR="007845D2" w:rsidRDefault="00000000" w:rsidP="005D1AD1">
      <w:pPr>
        <w:pStyle w:val="Prrafodelista"/>
        <w:numPr>
          <w:ilvl w:val="0"/>
          <w:numId w:val="14"/>
        </w:numPr>
        <w:spacing w:after="40"/>
      </w:pPr>
      <w:r/>
      <w:r>
        <w:rPr>
          <w:b w:val="0"/>
        </w:rPr>
        <w:t>Scaled an e-commerce business to 50,000+ customers by building automation-first operations with Make + n8n across acquisition, fulfillment, and lifecycle workflows.</w:t>
        <w:br/>
        <w:t>Increased repeat purchase rate by 15% by deploying automated post-purchase and retention workflows in Make triggered by behavioral signals.</w:t>
        <w:br/>
        <w:t>Eliminated 10+ hours/week of catalog work by automating product creation, inventory updates, and internal tool sync through n8n orchestration with Shopify APIs.</w:t>
      </w:r>
    </w:p>
    <w:p w14:paraId="2D640349" w14:textId="77777777" w:rsidR="00C90DCC" w:rsidRPr="00C90DCC" w:rsidRDefault="00C90DCC" w:rsidP="00C90DCC">
      <w:pPr>
        <w:spacing w:after="40"/>
        <w:rPr>
          <w:sz w:val="8"/>
          <w:szCs w:val="8"/>
        </w:rPr>
      </w:pPr>
      <w:r>
        <w:rPr>
          <w:b w:val="0"/>
        </w:rPr>
      </w:r>
    </w:p>
    <w:p w14:paraId="31C270B0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LEADERSHIP &amp; INTERNATIONAL PROJECTS</w:t>
      </w:r>
    </w:p>
    <w:p w14:paraId="75FE6E35" w14:textId="77777777" w:rsidR="007845D2" w:rsidRDefault="00000000" w:rsidP="00821313">
      <w:pPr>
        <w:tabs>
          <w:tab w:val="right" w:pos="10800"/>
        </w:tabs>
        <w:spacing w:after="40"/>
      </w:pPr>
      <w:r w:rsidRPr="00EC50C4">
        <w:rPr>
          <w:b/>
          <w:bCs/>
        </w:rPr>
      </w:r>
      <w:r/>
      <w:r/>
      <w:r>
        <w:rPr>
          <w:b w:val="0"/>
        </w:rPr>
        <w:t>European Commission | Erasmus+ Program Lead</w:t>
        <w:tab/>
        <w:t>2014 - 2018</w:t>
      </w:r>
    </w:p>
    <w:p w14:paraId="3CD6E49C" w14:textId="77777777" w:rsidR="007845D2" w:rsidRDefault="00000000" w:rsidP="005D1AD1">
      <w:pPr>
        <w:pStyle w:val="Prrafodelista"/>
        <w:numPr>
          <w:ilvl w:val="0"/>
          <w:numId w:val="14"/>
        </w:numPr>
        <w:spacing w:after="40"/>
      </w:pPr>
      <w:r/>
      <w:r>
        <w:rPr>
          <w:b w:val="0"/>
        </w:rPr>
        <w:t>Led international coordination for 5 cross-border programs, managing logistics, budgeting, and stakeholder alignment across multiple EU member states.</w:t>
      </w:r>
    </w:p>
    <w:p w14:paraId="0938AACB" w14:textId="77777777" w:rsidR="00C90DCC" w:rsidRPr="00C90DCC" w:rsidRDefault="00C90DCC" w:rsidP="00C90DCC">
      <w:pPr>
        <w:spacing w:after="40"/>
        <w:rPr>
          <w:sz w:val="8"/>
          <w:szCs w:val="8"/>
        </w:rPr>
      </w:pPr>
      <w:r>
        <w:rPr>
          <w:b w:val="0"/>
        </w:rPr>
      </w:r>
    </w:p>
    <w:p w14:paraId="5E4BD0C3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EDUCATION</w:t>
      </w:r>
    </w:p>
    <w:p w14:paraId="1D94AB13" w14:textId="77777777" w:rsidR="007845D2" w:rsidRDefault="00000000" w:rsidP="00C90DCC">
      <w:pPr>
        <w:spacing w:after="120"/>
      </w:pPr>
      <w:r>
        <w:rPr/>
        <w:t>BSc in Computer Engineering (UOC), Coursework in Science, Management and Service Engineering (URJC).</w:t>
      </w:r>
    </w:p>
    <w:p w14:paraId="6B73B065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LANGUAGES</w:t>
      </w:r>
    </w:p>
    <w:p w14:paraId="5043113F" w14:textId="77777777" w:rsidR="007845D2" w:rsidRDefault="00000000" w:rsidP="00821313">
      <w:pPr>
        <w:spacing w:after="40"/>
      </w:pPr>
      <w:r>
        <w:rPr/>
        <w:t>Spanish (Native), English (Full Professional Proficiency)</w:t>
      </w:r>
    </w:p>
    <w:p/>
    <w:p/>
    <w:p/>
    <w:p/>
    <w:p/>
    <w:p/>
    <w:p/>
    <w:p/>
    <w:p/>
    <w:p/>
    <w:p/>
    <w:sectPr w:rsidR="007845D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D3399"/>
    <w:multiLevelType w:val="hybridMultilevel"/>
    <w:tmpl w:val="52387D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377C4"/>
    <w:multiLevelType w:val="hybridMultilevel"/>
    <w:tmpl w:val="F64A2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147C4"/>
    <w:multiLevelType w:val="hybridMultilevel"/>
    <w:tmpl w:val="4CF23A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27DFF"/>
    <w:multiLevelType w:val="hybridMultilevel"/>
    <w:tmpl w:val="0B200E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512D8"/>
    <w:multiLevelType w:val="hybridMultilevel"/>
    <w:tmpl w:val="2EC6BD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647BE"/>
    <w:multiLevelType w:val="hybridMultilevel"/>
    <w:tmpl w:val="340620C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5828659">
    <w:abstractNumId w:val="8"/>
  </w:num>
  <w:num w:numId="2" w16cid:durableId="295181741">
    <w:abstractNumId w:val="6"/>
  </w:num>
  <w:num w:numId="3" w16cid:durableId="1223902071">
    <w:abstractNumId w:val="5"/>
  </w:num>
  <w:num w:numId="4" w16cid:durableId="187376341">
    <w:abstractNumId w:val="4"/>
  </w:num>
  <w:num w:numId="5" w16cid:durableId="1835100540">
    <w:abstractNumId w:val="7"/>
  </w:num>
  <w:num w:numId="6" w16cid:durableId="961036262">
    <w:abstractNumId w:val="3"/>
  </w:num>
  <w:num w:numId="7" w16cid:durableId="1245264998">
    <w:abstractNumId w:val="2"/>
  </w:num>
  <w:num w:numId="8" w16cid:durableId="1028990135">
    <w:abstractNumId w:val="1"/>
  </w:num>
  <w:num w:numId="9" w16cid:durableId="189732098">
    <w:abstractNumId w:val="0"/>
  </w:num>
  <w:num w:numId="10" w16cid:durableId="484708820">
    <w:abstractNumId w:val="11"/>
  </w:num>
  <w:num w:numId="11" w16cid:durableId="1836800027">
    <w:abstractNumId w:val="12"/>
  </w:num>
  <w:num w:numId="12" w16cid:durableId="46075112">
    <w:abstractNumId w:val="14"/>
  </w:num>
  <w:num w:numId="13" w16cid:durableId="521281854">
    <w:abstractNumId w:val="10"/>
  </w:num>
  <w:num w:numId="14" w16cid:durableId="620648608">
    <w:abstractNumId w:val="13"/>
  </w:num>
  <w:num w:numId="15" w16cid:durableId="125824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732"/>
    <w:rsid w:val="001365FC"/>
    <w:rsid w:val="0015074B"/>
    <w:rsid w:val="0029639D"/>
    <w:rsid w:val="00326F90"/>
    <w:rsid w:val="0051034C"/>
    <w:rsid w:val="005D1AD1"/>
    <w:rsid w:val="007845D2"/>
    <w:rsid w:val="00821313"/>
    <w:rsid w:val="00A623B2"/>
    <w:rsid w:val="00AA1D8D"/>
    <w:rsid w:val="00B47730"/>
    <w:rsid w:val="00C90DCC"/>
    <w:rsid w:val="00CB0664"/>
    <w:rsid w:val="00D62C5B"/>
    <w:rsid w:val="00E86B85"/>
    <w:rsid w:val="00EC5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AACD0"/>
  <w14:defaultImageDpi w14:val="300"/>
  <w15:docId w15:val="{F8155FC4-94D8-3848-8893-ACFA15B1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511</Characters>
  <Application>Microsoft Office Word</Application>
  <DocSecurity>0</DocSecurity>
  <Lines>28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jonhinu96@outlook.com</cp:lastModifiedBy>
  <cp:revision>10</cp:revision>
  <dcterms:created xsi:type="dcterms:W3CDTF">2013-12-23T23:15:00Z</dcterms:created>
  <dcterms:modified xsi:type="dcterms:W3CDTF">2026-02-05T22:23:00Z</dcterms:modified>
  <cp:category/>
</cp:coreProperties>
</file>