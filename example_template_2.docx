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color w:val="000000"/>
          <w:sz w:val="48"/>
        </w:rPr>
        <w:t>{{NAME}}</w:t>
      </w:r>
    </w:p>
    <w:p>
      <w:pPr>
        <w:spacing w:after="120" w:line="240" w:lineRule="auto"/>
        <w:jc w:val="center"/>
      </w:pPr>
      <w:r>
        <w:rPr>
          <w:rFonts w:ascii="Times New Roman" w:hAnsi="Times New Roman"/>
          <w:color w:val="000000"/>
        </w:rPr>
        <w:t>{{TITLE}}</w:t>
      </w:r>
    </w:p>
    <w:p>
      <w:pPr>
        <w:spacing w:after="240" w:line="240" w:lineRule="auto"/>
        <w:jc w:val="center"/>
      </w:pPr>
      <w:r>
        <w:rPr>
          <w:rFonts w:ascii="Times New Roman" w:hAnsi="Times New Roman"/>
          <w:color w:val="000000"/>
        </w:rPr>
        <w:t>{{LOCATION}} • {{PHONE}} • {{EMAIL}} • {{LINKEDIN}}</w:t>
      </w:r>
    </w:p>
    <w:p>
      <w:pPr>
        <w:spacing w:before="0" w:after="120"/>
      </w:pPr>
    </w:p>
    <w:p>
      <w:pPr>
        <w:spacing w:after="240" w:line="240" w:lineRule="auto"/>
      </w:pPr>
      <w:r>
        <w:rPr>
          <w:rFonts w:ascii="Times New Roman" w:hAnsi="Times New Roman"/>
          <w:color w:val="000000"/>
        </w:rPr>
        <w:t>{{PROFESSIONAL_SUMMARY}}</w:t>
      </w:r>
    </w:p>
    <w:p>
      <w:pPr>
        <w:spacing w:after="120"/>
      </w:pPr>
    </w:p>
    <w:p>
      <w:pPr>
        <w:pStyle w:val="Heading1"/>
        <w:spacing w:before="120" w:after="120" w:line="276" w:lineRule="auto"/>
      </w:pPr>
      <w:r>
        <w:rPr>
          <w:rFonts w:ascii="Times New Roman" w:hAnsi="Times New Roman"/>
          <w:color w:val="000000"/>
        </w:rPr>
        <w:t>KEY ACHIEVEMENTS</w:t>
      </w:r>
    </w:p>
    <w:p>
      <w:pPr>
        <w:pStyle w:val="ListBullet"/>
        <w:spacing w:after="240" w:line="276" w:lineRule="auto"/>
      </w:pPr>
      <w:r>
        <w:rPr>
          <w:rFonts w:ascii="Times New Roman" w:hAnsi="Times New Roman"/>
          <w:color w:val="000000"/>
        </w:rPr>
        <w:t>{{KEY_ACHIEVEMENTS}}</w:t>
      </w:r>
    </w:p>
    <w:p>
      <w:pPr>
        <w:pStyle w:val="Heading1"/>
        <w:spacing w:after="120" w:line="276" w:lineRule="auto"/>
      </w:pPr>
      <w:r>
        <w:rPr>
          <w:rFonts w:ascii="Times New Roman" w:hAnsi="Times New Roman"/>
          <w:color w:val="000000"/>
        </w:rPr>
        <w:t>TECHNICAL STACK</w:t>
      </w:r>
    </w:p>
    <w:p>
      <w:pPr>
        <w:pStyle w:val="ListBullet"/>
        <w:spacing w:after="240" w:line="276" w:lineRule="auto"/>
      </w:pPr>
      <w:r>
        <w:rPr>
          <w:rFonts w:ascii="Times New Roman" w:hAnsi="Times New Roman"/>
          <w:color w:val="000000"/>
        </w:rPr>
        <w:t>{{TECHNICAL_STACK}}</w:t>
      </w:r>
    </w:p>
    <w:p>
      <w:pPr>
        <w:pStyle w:val="Heading1"/>
        <w:spacing w:after="120" w:line="276" w:lineRule="auto"/>
      </w:pPr>
      <w:r>
        <w:rPr>
          <w:rFonts w:ascii="Times New Roman" w:hAnsi="Times New Roman"/>
          <w:color w:val="000000"/>
        </w:rPr>
        <w:t>PROFESSIONAL EXPERIENCE</w:t>
      </w:r>
    </w:p>
    <w:p>
      <w:pPr>
        <w:spacing w:line="276" w:lineRule="auto"/>
      </w:pPr>
      <w:r>
        <w:t>{{#EXPERIENCE}}</w:t>
      </w:r>
    </w:p>
    <w:p>
      <w:pPr>
        <w:tabs>
          <w:tab w:pos="10800" w:val="right"/>
        </w:tabs>
        <w:spacing w:line="276" w:lineRule="auto"/>
      </w:pPr>
      <w:r>
        <w:rPr>
          <w:rFonts w:ascii="Times New Roman" w:hAnsi="Times New Roman"/>
          <w:color w:val="000000"/>
        </w:rPr>
        <w:t>{{COMPANY}}</w:t>
        <w:tab/>
        <w:t>{{JOB_LOCATION}}</w:t>
      </w:r>
    </w:p>
    <w:p>
      <w:pPr>
        <w:tabs>
          <w:tab w:pos="10800" w:val="right"/>
        </w:tabs>
        <w:spacing w:line="276" w:lineRule="auto"/>
      </w:pPr>
      <w:r>
        <w:rPr>
          <w:rFonts w:ascii="Times New Roman" w:hAnsi="Times New Roman"/>
          <w:color w:val="000000"/>
        </w:rPr>
        <w:t>{{POSITION}}</w:t>
        <w:tab/>
        <w:t>{{TIME}}</w:t>
      </w:r>
    </w:p>
    <w:p>
      <w:pPr>
        <w:pStyle w:val="ListBullet"/>
        <w:spacing w:after="240" w:line="276" w:lineRule="auto"/>
      </w:pPr>
      <w:r>
        <w:rPr>
          <w:rFonts w:ascii="Times New Roman" w:hAnsi="Times New Roman"/>
          <w:color w:val="000000"/>
        </w:rPr>
        <w:t>{{DESCRIPTION}}</w:t>
      </w:r>
    </w:p>
    <w:p>
      <w:pPr>
        <w:spacing w:line="276" w:lineRule="auto"/>
      </w:pPr>
      <w:r>
        <w:t>{{/EXPERIENCE}}</w:t>
      </w:r>
    </w:p>
    <w:p>
      <w:pPr>
        <w:pStyle w:val="Heading1"/>
        <w:spacing w:after="120" w:line="240" w:lineRule="auto"/>
      </w:pPr>
      <w:r>
        <w:rPr>
          <w:rFonts w:ascii="Times New Roman" w:hAnsi="Times New Roman"/>
          <w:color w:val="000000"/>
        </w:rPr>
        <w:t>LEADERSHIP &amp; INTERNATIONAL PROJECTS</w:t>
      </w:r>
    </w:p>
    <w:p>
      <w:pPr>
        <w:spacing w:line="240" w:lineRule="auto"/>
      </w:pPr>
      <w:r>
        <w:t>{{#PROJECTS}}</w:t>
      </w:r>
    </w:p>
    <w:p>
      <w:pPr>
        <w:tabs>
          <w:tab w:pos="10800" w:val="right"/>
        </w:tabs>
        <w:spacing w:line="240" w:lineRule="auto"/>
      </w:pPr>
      <w:r>
        <w:rPr>
          <w:rFonts w:ascii="Times New Roman" w:hAnsi="Times New Roman"/>
          <w:color w:val="000000"/>
        </w:rPr>
        <w:t>{{ORG}} | {{POSITION}}</w:t>
        <w:tab/>
        <w:t>{{TIME}}</w:t>
      </w:r>
    </w:p>
    <w:p>
      <w:pPr>
        <w:pStyle w:val="ListBullet"/>
        <w:spacing w:after="240" w:line="240" w:lineRule="auto"/>
      </w:pPr>
      <w:r>
        <w:rPr>
          <w:rFonts w:ascii="Times New Roman" w:hAnsi="Times New Roman"/>
          <w:color w:val="000000"/>
        </w:rPr>
        <w:t>{{DESCRIPTION}}</w:t>
      </w:r>
    </w:p>
    <w:p>
      <w:pPr>
        <w:spacing w:line="240" w:lineRule="auto"/>
      </w:pPr>
      <w:r>
        <w:t>{{/PROJECTS}}</w:t>
      </w:r>
    </w:p>
    <w:p>
      <w:pPr>
        <w:pStyle w:val="Heading1"/>
        <w:spacing w:after="120" w:line="240" w:lineRule="auto"/>
      </w:pPr>
      <w:r>
        <w:rPr>
          <w:rFonts w:ascii="Times New Roman" w:hAnsi="Times New Roman"/>
          <w:color w:val="000000"/>
        </w:rPr>
        <w:t>EDUCATION</w:t>
      </w:r>
    </w:p>
    <w:p>
      <w:pPr>
        <w:spacing w:after="240" w:line="240" w:lineRule="auto"/>
      </w:pPr>
      <w:r>
        <w:rPr>
          <w:rFonts w:ascii="Times New Roman" w:hAnsi="Times New Roman"/>
          <w:color w:val="000000"/>
        </w:rPr>
        <w:t>{{EDUCATION}}</w:t>
      </w:r>
    </w:p>
    <w:p>
      <w:pPr>
        <w:pStyle w:val="Heading1"/>
        <w:spacing w:after="120" w:line="240" w:lineRule="auto"/>
      </w:pPr>
      <w:r>
        <w:rPr>
          <w:rFonts w:ascii="Times New Roman" w:hAnsi="Times New Roman"/>
          <w:color w:val="000000"/>
        </w:rPr>
        <w:t>LANGUAGES</w:t>
      </w:r>
    </w:p>
    <w:p>
      <w:pPr>
        <w:spacing w:line="240" w:lineRule="auto"/>
      </w:pPr>
      <w:r>
        <w:rPr>
          <w:rFonts w:ascii="Times New Roman" w:hAnsi="Times New Roman"/>
          <w:color w:val="000000"/>
        </w:rPr>
        <w:t>{{LANGUAGES}}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