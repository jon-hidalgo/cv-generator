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D460" w14:textId="77777777" w:rsidR="007845D2" w:rsidRDefault="00000000" w:rsidP="00821313">
      <w:pPr>
        <w:spacing w:after="40"/>
        <w:jc w:val="center"/>
      </w:pPr>
      <w:r>
        <w:rPr>
          <w:b/>
          <w:sz w:val="48"/>
        </w:rPr>
        <w:t>{{NAME}}</w:t>
      </w:r>
    </w:p>
    <w:p w14:paraId="5CD1230A" w14:textId="77777777" w:rsidR="007845D2" w:rsidRPr="001E1A52" w:rsidRDefault="00000000" w:rsidP="00C90DCC">
      <w:pPr>
        <w:spacing w:after="120"/>
        <w:jc w:val="center"/>
        <w:rPr>
          <w:sz w:val="32"/>
          <w:szCs w:val="32"/>
        </w:rPr>
      </w:pPr>
      <w:r w:rsidRPr="001E1A52">
        <w:rPr>
          <w:sz w:val="32"/>
          <w:szCs w:val="32"/>
        </w:rPr>
        <w:t>{{TITLE}}</w:t>
      </w:r>
    </w:p>
    <w:p w14:paraId="359CE716" w14:textId="41C80049" w:rsidR="00A623B2" w:rsidRDefault="00000000" w:rsidP="00821313">
      <w:pPr>
        <w:pBdr>
          <w:bottom w:val="single" w:sz="4" w:space="1" w:color="auto"/>
        </w:pBdr>
        <w:spacing w:after="40" w:line="276" w:lineRule="auto"/>
        <w:jc w:val="center"/>
      </w:pPr>
      <w:r>
        <w:t>{{LOCATION}} • {{PHONE}} • {{EMAIL}} • {{LINKEDIN}}</w:t>
      </w:r>
    </w:p>
    <w:p w14:paraId="71C69EFA" w14:textId="243D3BA8" w:rsidR="007845D2" w:rsidRDefault="00000000" w:rsidP="00C90DCC">
      <w:pPr>
        <w:spacing w:before="120" w:after="120"/>
      </w:pPr>
      <w:r>
        <w:t>{{PROFESSIONAL_SUMMARY}}</w:t>
      </w:r>
    </w:p>
    <w:p w14:paraId="6BCDC38B" w14:textId="0D55A2C9" w:rsidR="007845D2" w:rsidRPr="00A623B2" w:rsidRDefault="00000000" w:rsidP="00821313">
      <w:pPr>
        <w:pStyle w:val="Ttulo1"/>
        <w:pBdr>
          <w:bottom w:val="single" w:sz="4" w:space="1" w:color="auto"/>
        </w:pBdr>
        <w:spacing w:before="0" w:after="40"/>
      </w:pPr>
      <w:r w:rsidRPr="00A623B2">
        <w:rPr>
          <w:rFonts w:ascii="Times New Roman" w:hAnsi="Times New Roman"/>
          <w:color w:val="000000"/>
        </w:rPr>
        <w:t>KEY ACHIEVEMENT</w:t>
      </w:r>
      <w:r w:rsidR="00A623B2" w:rsidRPr="00A623B2">
        <w:rPr>
          <w:rFonts w:ascii="Times New Roman" w:hAnsi="Times New Roman"/>
          <w:color w:val="000000"/>
        </w:rPr>
        <w:t xml:space="preserve">                                                                                                      </w:t>
      </w:r>
    </w:p>
    <w:p w14:paraId="4FD3ACE6" w14:textId="77777777" w:rsidR="007845D2" w:rsidRDefault="00000000" w:rsidP="00620698">
      <w:pPr>
        <w:pStyle w:val="Listaconvietas"/>
        <w:numPr>
          <w:ilvl w:val="0"/>
          <w:numId w:val="15"/>
        </w:numPr>
        <w:spacing w:after="80"/>
      </w:pPr>
      <w:r>
        <w:t>{{KEY_ACHIEVEMENTS}}</w:t>
      </w:r>
    </w:p>
    <w:p w14:paraId="069CC1B5" w14:textId="397B2C6E" w:rsidR="007845D2" w:rsidRDefault="00C33297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SKILLS</w:t>
      </w:r>
    </w:p>
    <w:p w14:paraId="46C0018A" w14:textId="77777777" w:rsidR="007845D2" w:rsidRDefault="00000000" w:rsidP="00620698">
      <w:pPr>
        <w:pStyle w:val="Listaconvietas"/>
        <w:numPr>
          <w:ilvl w:val="0"/>
          <w:numId w:val="14"/>
        </w:numPr>
        <w:spacing w:after="80"/>
      </w:pPr>
      <w:r>
        <w:t>{{TECHNICAL_STACK}}</w:t>
      </w:r>
    </w:p>
    <w:p w14:paraId="4F07DB3B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PROFESSIONAL EXPERIENCE</w:t>
      </w:r>
    </w:p>
    <w:p w14:paraId="7B7246F0" w14:textId="77777777" w:rsidR="007845D2" w:rsidRDefault="00000000" w:rsidP="00821313">
      <w:pPr>
        <w:spacing w:after="40"/>
      </w:pPr>
      <w:r>
        <w:t>{{#EXPERIENCE}}</w:t>
      </w:r>
    </w:p>
    <w:p w14:paraId="6A186397" w14:textId="77777777" w:rsidR="007845D2" w:rsidRPr="00A623B2" w:rsidRDefault="00000000" w:rsidP="00620698">
      <w:pPr>
        <w:tabs>
          <w:tab w:val="right" w:pos="10800"/>
        </w:tabs>
        <w:spacing w:after="80"/>
        <w:rPr>
          <w:b/>
          <w:bCs/>
        </w:rPr>
      </w:pPr>
      <w:r w:rsidRPr="00EC50C4">
        <w:rPr>
          <w:b/>
          <w:bCs/>
        </w:rPr>
        <w:t>{{COMPANY}}</w:t>
      </w:r>
      <w:r w:rsidRPr="00A623B2">
        <w:rPr>
          <w:b/>
          <w:bCs/>
        </w:rPr>
        <w:tab/>
      </w:r>
      <w:r w:rsidRPr="00EC50C4">
        <w:rPr>
          <w:b/>
          <w:bCs/>
        </w:rPr>
        <w:t>{{JOB_LOCATION}}</w:t>
      </w:r>
    </w:p>
    <w:p w14:paraId="44B1822E" w14:textId="77777777" w:rsidR="007845D2" w:rsidRDefault="00000000" w:rsidP="00620698">
      <w:pPr>
        <w:tabs>
          <w:tab w:val="right" w:pos="10800"/>
        </w:tabs>
        <w:spacing w:after="80"/>
      </w:pPr>
      <w:r>
        <w:t>{{POSITION}}</w:t>
      </w:r>
      <w:r>
        <w:tab/>
        <w:t>{{TIME}}</w:t>
      </w:r>
    </w:p>
    <w:p w14:paraId="68DBEEE2" w14:textId="77777777" w:rsidR="007845D2" w:rsidRDefault="00000000" w:rsidP="00620698">
      <w:pPr>
        <w:pStyle w:val="Prrafodelista"/>
        <w:numPr>
          <w:ilvl w:val="0"/>
          <w:numId w:val="14"/>
        </w:numPr>
        <w:spacing w:after="80"/>
      </w:pPr>
      <w:r>
        <w:t>{{DESCRIPTION}}</w:t>
      </w:r>
    </w:p>
    <w:p w14:paraId="2D640349" w14:textId="77777777" w:rsidR="00C90DCC" w:rsidRPr="00C90DCC" w:rsidRDefault="00C90DCC" w:rsidP="00C90DCC">
      <w:pPr>
        <w:spacing w:after="40"/>
        <w:rPr>
          <w:sz w:val="8"/>
          <w:szCs w:val="8"/>
        </w:rPr>
      </w:pPr>
    </w:p>
    <w:p w14:paraId="58683B94" w14:textId="77777777" w:rsidR="007845D2" w:rsidRDefault="00000000" w:rsidP="00C90DCC">
      <w:pPr>
        <w:spacing w:after="120"/>
      </w:pPr>
      <w:r>
        <w:t>{{/EXPERIENCE}}</w:t>
      </w:r>
    </w:p>
    <w:p w14:paraId="31C270B0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LEADERSHIP &amp; INTERNATIONAL PROJECTS</w:t>
      </w:r>
    </w:p>
    <w:p w14:paraId="0B69D433" w14:textId="77777777" w:rsidR="007845D2" w:rsidRDefault="00000000" w:rsidP="00821313">
      <w:pPr>
        <w:spacing w:after="40"/>
      </w:pPr>
      <w:r>
        <w:t>{{#PROJECTS}}</w:t>
      </w:r>
    </w:p>
    <w:p w14:paraId="75FE6E35" w14:textId="77777777" w:rsidR="007845D2" w:rsidRDefault="00000000" w:rsidP="00620698">
      <w:pPr>
        <w:tabs>
          <w:tab w:val="right" w:pos="10800"/>
        </w:tabs>
        <w:spacing w:after="80"/>
      </w:pPr>
      <w:r w:rsidRPr="00EC50C4">
        <w:rPr>
          <w:b/>
          <w:bCs/>
        </w:rPr>
        <w:t>{{ORG}}</w:t>
      </w:r>
      <w:r>
        <w:t xml:space="preserve"> | {{POSITION}}</w:t>
      </w:r>
      <w:r>
        <w:tab/>
        <w:t>{{TIME}}</w:t>
      </w:r>
    </w:p>
    <w:p w14:paraId="3CD6E49C" w14:textId="77777777" w:rsidR="007845D2" w:rsidRDefault="00000000" w:rsidP="00620698">
      <w:pPr>
        <w:pStyle w:val="Prrafodelista"/>
        <w:numPr>
          <w:ilvl w:val="0"/>
          <w:numId w:val="14"/>
        </w:numPr>
        <w:spacing w:after="80"/>
      </w:pPr>
      <w:r>
        <w:t>{{DESCRIPTION}}</w:t>
      </w:r>
    </w:p>
    <w:p w14:paraId="0938AACB" w14:textId="77777777" w:rsidR="00C90DCC" w:rsidRPr="00C90DCC" w:rsidRDefault="00C90DCC" w:rsidP="00C90DCC">
      <w:pPr>
        <w:spacing w:after="40"/>
        <w:rPr>
          <w:sz w:val="8"/>
          <w:szCs w:val="8"/>
        </w:rPr>
      </w:pPr>
    </w:p>
    <w:p w14:paraId="1B0D0A2B" w14:textId="77777777" w:rsidR="007845D2" w:rsidRDefault="00000000" w:rsidP="00C90DCC">
      <w:pPr>
        <w:spacing w:after="120"/>
      </w:pPr>
      <w:r>
        <w:t>{{/PROJECTS}}</w:t>
      </w:r>
    </w:p>
    <w:p w14:paraId="5E4BD0C3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EDUCATION</w:t>
      </w:r>
    </w:p>
    <w:p w14:paraId="1D94AB13" w14:textId="77777777" w:rsidR="007845D2" w:rsidRDefault="00000000" w:rsidP="00C90DCC">
      <w:pPr>
        <w:spacing w:after="120"/>
      </w:pPr>
      <w:r>
        <w:t>{{EDUCATION}}</w:t>
      </w:r>
    </w:p>
    <w:p w14:paraId="6B73B065" w14:textId="77777777" w:rsidR="007845D2" w:rsidRDefault="00000000" w:rsidP="00821313">
      <w:pPr>
        <w:pStyle w:val="Ttulo1"/>
        <w:pBdr>
          <w:bottom w:val="single" w:sz="4" w:space="1" w:color="auto"/>
        </w:pBdr>
        <w:spacing w:before="0" w:after="40"/>
      </w:pPr>
      <w:r>
        <w:rPr>
          <w:rFonts w:ascii="Times New Roman" w:hAnsi="Times New Roman"/>
          <w:color w:val="000000"/>
        </w:rPr>
        <w:t>LANGUAGES</w:t>
      </w:r>
    </w:p>
    <w:p w14:paraId="5043113F" w14:textId="77777777" w:rsidR="007845D2" w:rsidRDefault="00000000" w:rsidP="00821313">
      <w:pPr>
        <w:spacing w:after="40"/>
      </w:pPr>
      <w:r>
        <w:t>{{LANGUAGES}}</w:t>
      </w:r>
    </w:p>
    <w:sectPr w:rsidR="007845D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D3399"/>
    <w:multiLevelType w:val="hybridMultilevel"/>
    <w:tmpl w:val="52387D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377C4"/>
    <w:multiLevelType w:val="hybridMultilevel"/>
    <w:tmpl w:val="F64A2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147C4"/>
    <w:multiLevelType w:val="hybridMultilevel"/>
    <w:tmpl w:val="4CF23A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27DFF"/>
    <w:multiLevelType w:val="hybridMultilevel"/>
    <w:tmpl w:val="0B200E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512D8"/>
    <w:multiLevelType w:val="hybridMultilevel"/>
    <w:tmpl w:val="2EC6BD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647BE"/>
    <w:multiLevelType w:val="hybridMultilevel"/>
    <w:tmpl w:val="340620C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5828659">
    <w:abstractNumId w:val="8"/>
  </w:num>
  <w:num w:numId="2" w16cid:durableId="295181741">
    <w:abstractNumId w:val="6"/>
  </w:num>
  <w:num w:numId="3" w16cid:durableId="1223902071">
    <w:abstractNumId w:val="5"/>
  </w:num>
  <w:num w:numId="4" w16cid:durableId="187376341">
    <w:abstractNumId w:val="4"/>
  </w:num>
  <w:num w:numId="5" w16cid:durableId="1835100540">
    <w:abstractNumId w:val="7"/>
  </w:num>
  <w:num w:numId="6" w16cid:durableId="961036262">
    <w:abstractNumId w:val="3"/>
  </w:num>
  <w:num w:numId="7" w16cid:durableId="1245264998">
    <w:abstractNumId w:val="2"/>
  </w:num>
  <w:num w:numId="8" w16cid:durableId="1028990135">
    <w:abstractNumId w:val="1"/>
  </w:num>
  <w:num w:numId="9" w16cid:durableId="189732098">
    <w:abstractNumId w:val="0"/>
  </w:num>
  <w:num w:numId="10" w16cid:durableId="484708820">
    <w:abstractNumId w:val="11"/>
  </w:num>
  <w:num w:numId="11" w16cid:durableId="1836800027">
    <w:abstractNumId w:val="12"/>
  </w:num>
  <w:num w:numId="12" w16cid:durableId="46075112">
    <w:abstractNumId w:val="14"/>
  </w:num>
  <w:num w:numId="13" w16cid:durableId="521281854">
    <w:abstractNumId w:val="10"/>
  </w:num>
  <w:num w:numId="14" w16cid:durableId="620648608">
    <w:abstractNumId w:val="13"/>
  </w:num>
  <w:num w:numId="15" w16cid:durableId="125824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732"/>
    <w:rsid w:val="001365FC"/>
    <w:rsid w:val="0015074B"/>
    <w:rsid w:val="001E166E"/>
    <w:rsid w:val="001E1A52"/>
    <w:rsid w:val="0029639D"/>
    <w:rsid w:val="00326F90"/>
    <w:rsid w:val="00410E95"/>
    <w:rsid w:val="0051034C"/>
    <w:rsid w:val="005D1AD1"/>
    <w:rsid w:val="00620698"/>
    <w:rsid w:val="006A749B"/>
    <w:rsid w:val="007845D2"/>
    <w:rsid w:val="00821313"/>
    <w:rsid w:val="00A623B2"/>
    <w:rsid w:val="00AA1D8D"/>
    <w:rsid w:val="00B47730"/>
    <w:rsid w:val="00C33297"/>
    <w:rsid w:val="00C90DCC"/>
    <w:rsid w:val="00CB0664"/>
    <w:rsid w:val="00D62C5B"/>
    <w:rsid w:val="00E86B85"/>
    <w:rsid w:val="00EC5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AACD0"/>
  <w14:defaultImageDpi w14:val="300"/>
  <w15:docId w15:val="{F8155FC4-94D8-3848-8893-ACFA15B1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jonhinu96@outlook.com</cp:lastModifiedBy>
  <cp:revision>14</cp:revision>
  <dcterms:created xsi:type="dcterms:W3CDTF">2013-12-23T23:15:00Z</dcterms:created>
  <dcterms:modified xsi:type="dcterms:W3CDTF">2026-02-05T23:26:00Z</dcterms:modified>
  <cp:category/>
</cp:coreProperties>
</file>